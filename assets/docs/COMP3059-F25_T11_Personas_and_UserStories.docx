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2EB3" w14:textId="2964B955" w:rsidR="001B4605" w:rsidRDefault="00000000">
      <w:pPr>
        <w:jc w:val="center"/>
      </w:pPr>
      <w:r>
        <w:rPr>
          <w:rFonts w:ascii="Calibri" w:hAnsi="Calibri"/>
          <w:b/>
          <w:color w:val="2196F3"/>
          <w:sz w:val="40"/>
        </w:rPr>
        <w:t>T11 — Personas &amp; User Stories</w:t>
      </w:r>
    </w:p>
    <w:p w14:paraId="1F224951" w14:textId="77777777" w:rsidR="001B4605" w:rsidRDefault="00000000">
      <w:pPr>
        <w:jc w:val="center"/>
      </w:pPr>
      <w:r>
        <w:rPr>
          <w:rFonts w:ascii="Calibri" w:hAnsi="Calibri"/>
          <w:color w:val="212121"/>
          <w:sz w:val="26"/>
        </w:rPr>
        <w:t>SnapCal — Smart Nutrition &amp; Activity Tracker</w:t>
      </w:r>
    </w:p>
    <w:p w14:paraId="01637C6D" w14:textId="2367145D" w:rsidR="001B4605" w:rsidRDefault="00000000">
      <w:pPr>
        <w:jc w:val="center"/>
      </w:pPr>
      <w:r>
        <w:rPr>
          <w:rFonts w:ascii="Calibri" w:hAnsi="Calibri"/>
          <w:color w:val="78909C"/>
        </w:rPr>
        <w:t>Team: T11 —Mobile App • September 2</w:t>
      </w:r>
      <w:r w:rsidR="00895ED7">
        <w:rPr>
          <w:rFonts w:ascii="Calibri" w:hAnsi="Calibri"/>
          <w:color w:val="78909C"/>
          <w:lang w:val="ru-RU"/>
        </w:rPr>
        <w:t>6</w:t>
      </w:r>
      <w:r>
        <w:rPr>
          <w:rFonts w:ascii="Calibri" w:hAnsi="Calibri"/>
          <w:color w:val="78909C"/>
        </w:rPr>
        <w:t>, 2025</w:t>
      </w:r>
    </w:p>
    <w:p w14:paraId="60A90676" w14:textId="77777777" w:rsidR="001B4605" w:rsidRDefault="001B4605"/>
    <w:p w14:paraId="27AF8294" w14:textId="3E4CBA9A" w:rsidR="001B4605" w:rsidRPr="00F8214C" w:rsidRDefault="00000000" w:rsidP="00F8214C">
      <w:pPr>
        <w:jc w:val="center"/>
        <w:rPr>
          <w:lang w:val="ru-RU"/>
        </w:rPr>
      </w:pPr>
      <w:r>
        <w:rPr>
          <w:rFonts w:ascii="Calibri" w:hAnsi="Calibri"/>
          <w:color w:val="78909C"/>
          <w:sz w:val="20"/>
        </w:rPr>
        <w:t>────────────────────────────────────────────────────────</w:t>
      </w:r>
    </w:p>
    <w:p w14:paraId="133131A6" w14:textId="77777777" w:rsidR="001B4605" w:rsidRDefault="00000000">
      <w:r>
        <w:rPr>
          <w:rFonts w:ascii="Calibri" w:hAnsi="Calibri"/>
          <w:b/>
          <w:color w:val="2196F3"/>
          <w:sz w:val="32"/>
        </w:rPr>
        <w:t>Personas</w:t>
      </w:r>
    </w:p>
    <w:p w14:paraId="614A6486" w14:textId="77777777" w:rsidR="001B4605" w:rsidRDefault="001B4605"/>
    <w:p w14:paraId="7DFF63DC" w14:textId="77777777" w:rsidR="001B4605" w:rsidRDefault="00000000">
      <w:r>
        <w:rPr>
          <w:rFonts w:ascii="Calibri" w:hAnsi="Calibri"/>
          <w:b/>
          <w:color w:val="212121"/>
          <w:sz w:val="26"/>
        </w:rPr>
        <w:t>Persona 1 — Alex, College Student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036ABA4E" w14:textId="77777777">
        <w:trPr>
          <w:jc w:val="center"/>
        </w:trPr>
        <w:tc>
          <w:tcPr>
            <w:tcW w:w="4873" w:type="dxa"/>
          </w:tcPr>
          <w:p w14:paraId="49A6E070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Age:</w:t>
            </w:r>
          </w:p>
        </w:tc>
        <w:tc>
          <w:tcPr>
            <w:tcW w:w="4873" w:type="dxa"/>
          </w:tcPr>
          <w:p w14:paraId="21FD09B9" w14:textId="77777777" w:rsidR="001B4605" w:rsidRDefault="00000000">
            <w:r>
              <w:rPr>
                <w:rFonts w:ascii="Calibri" w:hAnsi="Calibri"/>
                <w:color w:val="212121"/>
              </w:rPr>
              <w:t>20</w:t>
            </w:r>
          </w:p>
        </w:tc>
      </w:tr>
      <w:tr w:rsidR="001B4605" w14:paraId="64987356" w14:textId="77777777">
        <w:trPr>
          <w:jc w:val="center"/>
        </w:trPr>
        <w:tc>
          <w:tcPr>
            <w:tcW w:w="4873" w:type="dxa"/>
          </w:tcPr>
          <w:p w14:paraId="3079E960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Background:</w:t>
            </w:r>
          </w:p>
        </w:tc>
        <w:tc>
          <w:tcPr>
            <w:tcW w:w="4873" w:type="dxa"/>
          </w:tcPr>
          <w:p w14:paraId="4FFAD3B4" w14:textId="77777777" w:rsidR="001B4605" w:rsidRDefault="00000000">
            <w:r>
              <w:rPr>
                <w:rFonts w:ascii="Calibri" w:hAnsi="Calibri"/>
                <w:color w:val="212121"/>
              </w:rPr>
              <w:t>Lives in dorm, busy with classes, eats mostly cafeteria/fast food.</w:t>
            </w:r>
          </w:p>
        </w:tc>
      </w:tr>
      <w:tr w:rsidR="001B4605" w14:paraId="3FD9E419" w14:textId="77777777">
        <w:trPr>
          <w:jc w:val="center"/>
        </w:trPr>
        <w:tc>
          <w:tcPr>
            <w:tcW w:w="4873" w:type="dxa"/>
          </w:tcPr>
          <w:p w14:paraId="478D8701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Goals:</w:t>
            </w:r>
          </w:p>
        </w:tc>
        <w:tc>
          <w:tcPr>
            <w:tcW w:w="4873" w:type="dxa"/>
          </w:tcPr>
          <w:p w14:paraId="1B810642" w14:textId="77777777" w:rsidR="001B4605" w:rsidRDefault="00000000">
            <w:r>
              <w:rPr>
                <w:rFonts w:ascii="Calibri" w:hAnsi="Calibri"/>
                <w:color w:val="212121"/>
              </w:rPr>
              <w:t>Wants to lose some weight, build healthy habits.</w:t>
            </w:r>
          </w:p>
        </w:tc>
      </w:tr>
      <w:tr w:rsidR="001B4605" w14:paraId="2B38D9CC" w14:textId="77777777">
        <w:trPr>
          <w:jc w:val="center"/>
        </w:trPr>
        <w:tc>
          <w:tcPr>
            <w:tcW w:w="4873" w:type="dxa"/>
          </w:tcPr>
          <w:p w14:paraId="25106FE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Frustrations:</w:t>
            </w:r>
          </w:p>
        </w:tc>
        <w:tc>
          <w:tcPr>
            <w:tcW w:w="4873" w:type="dxa"/>
          </w:tcPr>
          <w:p w14:paraId="02A2663D" w14:textId="77777777" w:rsidR="001B4605" w:rsidRDefault="00000000">
            <w:r>
              <w:rPr>
                <w:rFonts w:ascii="Calibri" w:hAnsi="Calibri"/>
                <w:color w:val="212121"/>
              </w:rPr>
              <w:t>No time for manual calorie counting, forgets workouts.</w:t>
            </w:r>
          </w:p>
        </w:tc>
      </w:tr>
      <w:tr w:rsidR="001B4605" w14:paraId="0563080C" w14:textId="77777777">
        <w:trPr>
          <w:jc w:val="center"/>
        </w:trPr>
        <w:tc>
          <w:tcPr>
            <w:tcW w:w="4873" w:type="dxa"/>
          </w:tcPr>
          <w:p w14:paraId="3F084453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Tech level:</w:t>
            </w:r>
          </w:p>
        </w:tc>
        <w:tc>
          <w:tcPr>
            <w:tcW w:w="4873" w:type="dxa"/>
          </w:tcPr>
          <w:p w14:paraId="3B31ED22" w14:textId="77777777" w:rsidR="001B4605" w:rsidRDefault="00000000">
            <w:r>
              <w:rPr>
                <w:rFonts w:ascii="Calibri" w:hAnsi="Calibri"/>
                <w:color w:val="212121"/>
              </w:rPr>
              <w:t>Average smartphone user.</w:t>
            </w:r>
          </w:p>
        </w:tc>
      </w:tr>
    </w:tbl>
    <w:p w14:paraId="43386DE8" w14:textId="77777777" w:rsidR="001B4605" w:rsidRDefault="001B4605"/>
    <w:p w14:paraId="66DD23F0" w14:textId="77777777" w:rsidR="001B4605" w:rsidRDefault="00000000">
      <w:pPr>
        <w:jc w:val="center"/>
      </w:pPr>
      <w:r>
        <w:rPr>
          <w:rFonts w:ascii="Calibri" w:hAnsi="Calibri"/>
          <w:color w:val="78909C"/>
          <w:sz w:val="20"/>
        </w:rPr>
        <w:t>────────────────────────────────────────────────────────</w:t>
      </w:r>
    </w:p>
    <w:p w14:paraId="4CB8930A" w14:textId="77777777" w:rsidR="001B4605" w:rsidRDefault="001B4605"/>
    <w:p w14:paraId="5FEDD334" w14:textId="77777777" w:rsidR="001B4605" w:rsidRDefault="00000000">
      <w:r>
        <w:rPr>
          <w:rFonts w:ascii="Calibri" w:hAnsi="Calibri"/>
          <w:b/>
          <w:color w:val="212121"/>
          <w:sz w:val="26"/>
        </w:rPr>
        <w:t>Persona 2 — Sarah, Young Professional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7C71D8A7" w14:textId="77777777">
        <w:trPr>
          <w:jc w:val="center"/>
        </w:trPr>
        <w:tc>
          <w:tcPr>
            <w:tcW w:w="4873" w:type="dxa"/>
          </w:tcPr>
          <w:p w14:paraId="41CC534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Age:</w:t>
            </w:r>
          </w:p>
        </w:tc>
        <w:tc>
          <w:tcPr>
            <w:tcW w:w="4873" w:type="dxa"/>
          </w:tcPr>
          <w:p w14:paraId="56A4698B" w14:textId="77777777" w:rsidR="001B4605" w:rsidRDefault="00000000">
            <w:r>
              <w:rPr>
                <w:rFonts w:ascii="Calibri" w:hAnsi="Calibri"/>
                <w:color w:val="212121"/>
              </w:rPr>
              <w:t>27</w:t>
            </w:r>
          </w:p>
        </w:tc>
      </w:tr>
      <w:tr w:rsidR="001B4605" w14:paraId="5390AA8C" w14:textId="77777777">
        <w:trPr>
          <w:jc w:val="center"/>
        </w:trPr>
        <w:tc>
          <w:tcPr>
            <w:tcW w:w="4873" w:type="dxa"/>
          </w:tcPr>
          <w:p w14:paraId="369172B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Background:</w:t>
            </w:r>
          </w:p>
        </w:tc>
        <w:tc>
          <w:tcPr>
            <w:tcW w:w="4873" w:type="dxa"/>
          </w:tcPr>
          <w:p w14:paraId="04EB57B7" w14:textId="77777777" w:rsidR="001B4605" w:rsidRDefault="00000000">
            <w:r>
              <w:rPr>
                <w:rFonts w:ascii="Calibri" w:hAnsi="Calibri"/>
                <w:color w:val="212121"/>
              </w:rPr>
              <w:t>Works in IT, spends 8–9 hours at desk, does occasional yoga.</w:t>
            </w:r>
          </w:p>
        </w:tc>
      </w:tr>
      <w:tr w:rsidR="001B4605" w14:paraId="4BB6AE21" w14:textId="77777777">
        <w:trPr>
          <w:jc w:val="center"/>
        </w:trPr>
        <w:tc>
          <w:tcPr>
            <w:tcW w:w="4873" w:type="dxa"/>
          </w:tcPr>
          <w:p w14:paraId="6FEB96FF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Goals:</w:t>
            </w:r>
          </w:p>
        </w:tc>
        <w:tc>
          <w:tcPr>
            <w:tcW w:w="4873" w:type="dxa"/>
          </w:tcPr>
          <w:p w14:paraId="3C0CA22F" w14:textId="77777777" w:rsidR="001B4605" w:rsidRDefault="00000000">
            <w:r>
              <w:rPr>
                <w:rFonts w:ascii="Calibri" w:hAnsi="Calibri"/>
                <w:color w:val="212121"/>
              </w:rPr>
              <w:t>Maintain energy, avoid weight gain.</w:t>
            </w:r>
          </w:p>
        </w:tc>
      </w:tr>
      <w:tr w:rsidR="001B4605" w14:paraId="05FD98C1" w14:textId="77777777">
        <w:trPr>
          <w:jc w:val="center"/>
        </w:trPr>
        <w:tc>
          <w:tcPr>
            <w:tcW w:w="4873" w:type="dxa"/>
          </w:tcPr>
          <w:p w14:paraId="3A4305A6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Frustrations:</w:t>
            </w:r>
          </w:p>
        </w:tc>
        <w:tc>
          <w:tcPr>
            <w:tcW w:w="4873" w:type="dxa"/>
          </w:tcPr>
          <w:p w14:paraId="383C8D18" w14:textId="77777777" w:rsidR="001B4605" w:rsidRDefault="00000000">
            <w:r>
              <w:rPr>
                <w:rFonts w:ascii="Calibri" w:hAnsi="Calibri"/>
                <w:color w:val="212121"/>
              </w:rPr>
              <w:t>Often snacks during work, doesn’t know true calorie balance.</w:t>
            </w:r>
          </w:p>
        </w:tc>
      </w:tr>
      <w:tr w:rsidR="001B4605" w14:paraId="0133AAA7" w14:textId="77777777">
        <w:trPr>
          <w:jc w:val="center"/>
        </w:trPr>
        <w:tc>
          <w:tcPr>
            <w:tcW w:w="4873" w:type="dxa"/>
          </w:tcPr>
          <w:p w14:paraId="6CD9DF14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Tech level:</w:t>
            </w:r>
          </w:p>
        </w:tc>
        <w:tc>
          <w:tcPr>
            <w:tcW w:w="4873" w:type="dxa"/>
          </w:tcPr>
          <w:p w14:paraId="7D500097" w14:textId="77777777" w:rsidR="001B4605" w:rsidRDefault="00000000">
            <w:r>
              <w:rPr>
                <w:rFonts w:ascii="Calibri" w:hAnsi="Calibri"/>
                <w:color w:val="212121"/>
              </w:rPr>
              <w:t>Comfortable with apps, likes charts/reports.</w:t>
            </w:r>
          </w:p>
        </w:tc>
      </w:tr>
    </w:tbl>
    <w:p w14:paraId="36267DA5" w14:textId="77777777" w:rsidR="001B4605" w:rsidRDefault="001B4605"/>
    <w:p w14:paraId="7DAEE686" w14:textId="77777777" w:rsidR="001B4605" w:rsidRDefault="00000000">
      <w:pPr>
        <w:jc w:val="center"/>
      </w:pPr>
      <w:r>
        <w:rPr>
          <w:rFonts w:ascii="Calibri" w:hAnsi="Calibri"/>
          <w:color w:val="78909C"/>
          <w:sz w:val="20"/>
        </w:rPr>
        <w:lastRenderedPageBreak/>
        <w:t>────────────────────────────────────────────────────────</w:t>
      </w:r>
    </w:p>
    <w:p w14:paraId="39CEA834" w14:textId="77777777" w:rsidR="001B4605" w:rsidRDefault="001B4605"/>
    <w:p w14:paraId="4817A0BE" w14:textId="77777777" w:rsidR="001B4605" w:rsidRDefault="00000000">
      <w:r>
        <w:rPr>
          <w:rFonts w:ascii="Calibri" w:hAnsi="Calibri"/>
          <w:b/>
          <w:color w:val="212121"/>
          <w:sz w:val="26"/>
        </w:rPr>
        <w:t>Persona 3 — Michael, Amateur Athlete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500492CF" w14:textId="77777777">
        <w:trPr>
          <w:jc w:val="center"/>
        </w:trPr>
        <w:tc>
          <w:tcPr>
            <w:tcW w:w="4873" w:type="dxa"/>
          </w:tcPr>
          <w:p w14:paraId="4D7E684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Age:</w:t>
            </w:r>
          </w:p>
        </w:tc>
        <w:tc>
          <w:tcPr>
            <w:tcW w:w="4873" w:type="dxa"/>
          </w:tcPr>
          <w:p w14:paraId="05740C32" w14:textId="77777777" w:rsidR="001B4605" w:rsidRDefault="00000000">
            <w:r>
              <w:rPr>
                <w:rFonts w:ascii="Calibri" w:hAnsi="Calibri"/>
                <w:color w:val="212121"/>
              </w:rPr>
              <w:t>25</w:t>
            </w:r>
          </w:p>
        </w:tc>
      </w:tr>
      <w:tr w:rsidR="001B4605" w14:paraId="46A9BDCB" w14:textId="77777777">
        <w:trPr>
          <w:jc w:val="center"/>
        </w:trPr>
        <w:tc>
          <w:tcPr>
            <w:tcW w:w="4873" w:type="dxa"/>
          </w:tcPr>
          <w:p w14:paraId="5A80F553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Background:</w:t>
            </w:r>
          </w:p>
        </w:tc>
        <w:tc>
          <w:tcPr>
            <w:tcW w:w="4873" w:type="dxa"/>
          </w:tcPr>
          <w:p w14:paraId="20506119" w14:textId="77777777" w:rsidR="001B4605" w:rsidRDefault="00000000">
            <w:r>
              <w:rPr>
                <w:rFonts w:ascii="Calibri" w:hAnsi="Calibri"/>
                <w:color w:val="212121"/>
              </w:rPr>
              <w:t>Trains for cycling competitions, uses Garmin watch.</w:t>
            </w:r>
          </w:p>
        </w:tc>
      </w:tr>
      <w:tr w:rsidR="001B4605" w14:paraId="2225E7FF" w14:textId="77777777">
        <w:trPr>
          <w:jc w:val="center"/>
        </w:trPr>
        <w:tc>
          <w:tcPr>
            <w:tcW w:w="4873" w:type="dxa"/>
          </w:tcPr>
          <w:p w14:paraId="78E2FA0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Goals:</w:t>
            </w:r>
          </w:p>
        </w:tc>
        <w:tc>
          <w:tcPr>
            <w:tcW w:w="4873" w:type="dxa"/>
          </w:tcPr>
          <w:p w14:paraId="369F8E61" w14:textId="77777777" w:rsidR="001B4605" w:rsidRDefault="00000000">
            <w:r>
              <w:rPr>
                <w:rFonts w:ascii="Calibri" w:hAnsi="Calibri"/>
                <w:color w:val="212121"/>
              </w:rPr>
              <w:t>Optimize nutrition vs. energy expenditure, monitor body composition.</w:t>
            </w:r>
          </w:p>
        </w:tc>
      </w:tr>
      <w:tr w:rsidR="001B4605" w14:paraId="77074AC2" w14:textId="77777777">
        <w:trPr>
          <w:jc w:val="center"/>
        </w:trPr>
        <w:tc>
          <w:tcPr>
            <w:tcW w:w="4873" w:type="dxa"/>
          </w:tcPr>
          <w:p w14:paraId="2341E36D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Frustrations:</w:t>
            </w:r>
          </w:p>
        </w:tc>
        <w:tc>
          <w:tcPr>
            <w:tcW w:w="4873" w:type="dxa"/>
          </w:tcPr>
          <w:p w14:paraId="31BE9282" w14:textId="77777777" w:rsidR="001B4605" w:rsidRDefault="00000000">
            <w:r>
              <w:rPr>
                <w:rFonts w:ascii="Calibri" w:hAnsi="Calibri"/>
                <w:color w:val="212121"/>
              </w:rPr>
              <w:t>Manually syncing Garmin + MyFitnessPal takes too much time.</w:t>
            </w:r>
          </w:p>
        </w:tc>
      </w:tr>
      <w:tr w:rsidR="001B4605" w14:paraId="14D457EE" w14:textId="77777777">
        <w:trPr>
          <w:jc w:val="center"/>
        </w:trPr>
        <w:tc>
          <w:tcPr>
            <w:tcW w:w="4873" w:type="dxa"/>
          </w:tcPr>
          <w:p w14:paraId="6DCBE3E4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Tech level:</w:t>
            </w:r>
          </w:p>
        </w:tc>
        <w:tc>
          <w:tcPr>
            <w:tcW w:w="4873" w:type="dxa"/>
          </w:tcPr>
          <w:p w14:paraId="41F2A5ED" w14:textId="77777777" w:rsidR="001B4605" w:rsidRDefault="00000000">
            <w:r>
              <w:rPr>
                <w:rFonts w:ascii="Calibri" w:hAnsi="Calibri"/>
                <w:color w:val="212121"/>
              </w:rPr>
              <w:t>Advanced, integrates multiple apps.</w:t>
            </w:r>
          </w:p>
        </w:tc>
      </w:tr>
    </w:tbl>
    <w:p w14:paraId="313E0F57" w14:textId="77777777" w:rsidR="001B4605" w:rsidRDefault="001B4605"/>
    <w:p w14:paraId="34DF5A31" w14:textId="77777777" w:rsidR="001B4605" w:rsidRDefault="00000000">
      <w:pPr>
        <w:jc w:val="center"/>
      </w:pPr>
      <w:r>
        <w:rPr>
          <w:rFonts w:ascii="Calibri" w:hAnsi="Calibri"/>
          <w:color w:val="78909C"/>
          <w:sz w:val="20"/>
        </w:rPr>
        <w:t>────────────────────────────────────────────────────────</w:t>
      </w:r>
    </w:p>
    <w:p w14:paraId="7793DE9E" w14:textId="77777777" w:rsidR="001B4605" w:rsidRDefault="001B4605">
      <w:pPr>
        <w:rPr>
          <w:lang w:val="ru-RU"/>
        </w:rPr>
      </w:pPr>
    </w:p>
    <w:p w14:paraId="2CB1DBDF" w14:textId="77777777" w:rsidR="00F8214C" w:rsidRPr="00F8214C" w:rsidRDefault="00F8214C">
      <w:pPr>
        <w:rPr>
          <w:lang w:val="ru-RU"/>
        </w:rPr>
      </w:pPr>
    </w:p>
    <w:p w14:paraId="7ED044E9" w14:textId="77777777" w:rsidR="001B4605" w:rsidRDefault="00000000">
      <w:r>
        <w:rPr>
          <w:rFonts w:ascii="Calibri" w:hAnsi="Calibri"/>
          <w:b/>
          <w:color w:val="212121"/>
          <w:sz w:val="26"/>
        </w:rPr>
        <w:t>Persona 4 — Emily, Health-Conscious Beginner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19590FA1" w14:textId="77777777">
        <w:trPr>
          <w:jc w:val="center"/>
        </w:trPr>
        <w:tc>
          <w:tcPr>
            <w:tcW w:w="4873" w:type="dxa"/>
          </w:tcPr>
          <w:p w14:paraId="16F0A60B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Age:</w:t>
            </w:r>
          </w:p>
        </w:tc>
        <w:tc>
          <w:tcPr>
            <w:tcW w:w="4873" w:type="dxa"/>
          </w:tcPr>
          <w:p w14:paraId="291EB02A" w14:textId="77777777" w:rsidR="001B4605" w:rsidRDefault="00000000">
            <w:r>
              <w:rPr>
                <w:rFonts w:ascii="Calibri" w:hAnsi="Calibri"/>
                <w:color w:val="212121"/>
              </w:rPr>
              <w:t>30</w:t>
            </w:r>
          </w:p>
        </w:tc>
      </w:tr>
      <w:tr w:rsidR="001B4605" w14:paraId="0C3E4E4A" w14:textId="77777777">
        <w:trPr>
          <w:jc w:val="center"/>
        </w:trPr>
        <w:tc>
          <w:tcPr>
            <w:tcW w:w="4873" w:type="dxa"/>
          </w:tcPr>
          <w:p w14:paraId="08B95B33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Background:</w:t>
            </w:r>
          </w:p>
        </w:tc>
        <w:tc>
          <w:tcPr>
            <w:tcW w:w="4873" w:type="dxa"/>
          </w:tcPr>
          <w:p w14:paraId="49EC607C" w14:textId="77777777" w:rsidR="001B4605" w:rsidRDefault="00000000">
            <w:r>
              <w:rPr>
                <w:rFonts w:ascii="Calibri" w:hAnsi="Calibri"/>
                <w:color w:val="212121"/>
              </w:rPr>
              <w:t>Recently started gym, wants to eat healthier.</w:t>
            </w:r>
          </w:p>
        </w:tc>
      </w:tr>
      <w:tr w:rsidR="001B4605" w14:paraId="4FBC9C69" w14:textId="77777777">
        <w:trPr>
          <w:jc w:val="center"/>
        </w:trPr>
        <w:tc>
          <w:tcPr>
            <w:tcW w:w="4873" w:type="dxa"/>
          </w:tcPr>
          <w:p w14:paraId="4D4E2D2C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Goals:</w:t>
            </w:r>
          </w:p>
        </w:tc>
        <w:tc>
          <w:tcPr>
            <w:tcW w:w="4873" w:type="dxa"/>
          </w:tcPr>
          <w:p w14:paraId="4B27C4FB" w14:textId="77777777" w:rsidR="001B4605" w:rsidRDefault="00000000">
            <w:r>
              <w:rPr>
                <w:rFonts w:ascii="Calibri" w:hAnsi="Calibri"/>
                <w:color w:val="212121"/>
              </w:rPr>
              <w:t>Track macros (protein/fat/carbs) easily, avoid mistakes with portion sizes.</w:t>
            </w:r>
          </w:p>
        </w:tc>
      </w:tr>
      <w:tr w:rsidR="001B4605" w14:paraId="054A2B2F" w14:textId="77777777">
        <w:trPr>
          <w:jc w:val="center"/>
        </w:trPr>
        <w:tc>
          <w:tcPr>
            <w:tcW w:w="4873" w:type="dxa"/>
          </w:tcPr>
          <w:p w14:paraId="11C95013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Frustrations:</w:t>
            </w:r>
          </w:p>
        </w:tc>
        <w:tc>
          <w:tcPr>
            <w:tcW w:w="4873" w:type="dxa"/>
          </w:tcPr>
          <w:p w14:paraId="731199E7" w14:textId="77777777" w:rsidR="001B4605" w:rsidRDefault="00000000">
            <w:r>
              <w:rPr>
                <w:rFonts w:ascii="Calibri" w:hAnsi="Calibri"/>
                <w:color w:val="212121"/>
              </w:rPr>
              <w:t>Gets overwhelmed by complicated apps.</w:t>
            </w:r>
          </w:p>
        </w:tc>
      </w:tr>
      <w:tr w:rsidR="001B4605" w14:paraId="0FCAA79B" w14:textId="77777777">
        <w:trPr>
          <w:jc w:val="center"/>
        </w:trPr>
        <w:tc>
          <w:tcPr>
            <w:tcW w:w="4873" w:type="dxa"/>
          </w:tcPr>
          <w:p w14:paraId="09674BB8" w14:textId="77777777" w:rsidR="001B4605" w:rsidRDefault="00000000">
            <w:r>
              <w:rPr>
                <w:rFonts w:ascii="Calibri" w:hAnsi="Calibri"/>
                <w:b/>
                <w:color w:val="212121"/>
              </w:rPr>
              <w:t>Tech level:</w:t>
            </w:r>
          </w:p>
        </w:tc>
        <w:tc>
          <w:tcPr>
            <w:tcW w:w="4873" w:type="dxa"/>
          </w:tcPr>
          <w:p w14:paraId="5AD09AAC" w14:textId="77777777" w:rsidR="001B4605" w:rsidRDefault="00000000">
            <w:r>
              <w:rPr>
                <w:rFonts w:ascii="Calibri" w:hAnsi="Calibri"/>
                <w:color w:val="212121"/>
              </w:rPr>
              <w:t>Beginner, needs simple UI.</w:t>
            </w:r>
          </w:p>
        </w:tc>
      </w:tr>
    </w:tbl>
    <w:p w14:paraId="6C8CA718" w14:textId="77777777" w:rsidR="001B4605" w:rsidRDefault="001B4605"/>
    <w:p w14:paraId="6AF32FFD" w14:textId="77777777" w:rsidR="001B4605" w:rsidRDefault="00000000">
      <w:pPr>
        <w:jc w:val="center"/>
      </w:pPr>
      <w:r>
        <w:rPr>
          <w:rFonts w:ascii="Calibri" w:hAnsi="Calibri"/>
          <w:color w:val="78909C"/>
          <w:sz w:val="20"/>
        </w:rPr>
        <w:t>────────────────────────────────────────────────────────</w:t>
      </w:r>
    </w:p>
    <w:p w14:paraId="0E84E8E3" w14:textId="77777777" w:rsidR="001B4605" w:rsidRDefault="001B4605">
      <w:pPr>
        <w:rPr>
          <w:lang w:val="ru-RU"/>
        </w:rPr>
      </w:pPr>
    </w:p>
    <w:p w14:paraId="41002D74" w14:textId="77777777" w:rsidR="00F8214C" w:rsidRDefault="00F8214C">
      <w:pPr>
        <w:rPr>
          <w:lang w:val="ru-RU"/>
        </w:rPr>
      </w:pPr>
    </w:p>
    <w:p w14:paraId="30042A94" w14:textId="77777777" w:rsidR="00F8214C" w:rsidRDefault="00F8214C">
      <w:pPr>
        <w:rPr>
          <w:lang w:val="ru-RU"/>
        </w:rPr>
      </w:pPr>
    </w:p>
    <w:p w14:paraId="46D5497B" w14:textId="77777777" w:rsidR="00F8214C" w:rsidRDefault="00F8214C">
      <w:pPr>
        <w:rPr>
          <w:lang w:val="ru-RU"/>
        </w:rPr>
      </w:pPr>
    </w:p>
    <w:p w14:paraId="2424EF64" w14:textId="77777777" w:rsidR="00F8214C" w:rsidRDefault="00F8214C">
      <w:pPr>
        <w:rPr>
          <w:lang w:val="ru-RU"/>
        </w:rPr>
      </w:pPr>
    </w:p>
    <w:p w14:paraId="0872D5D2" w14:textId="77777777" w:rsidR="00F8214C" w:rsidRPr="00F8214C" w:rsidRDefault="00F8214C">
      <w:pPr>
        <w:rPr>
          <w:lang w:val="ru-RU"/>
        </w:rPr>
      </w:pPr>
    </w:p>
    <w:p w14:paraId="1BE6F634" w14:textId="77777777" w:rsidR="001B4605" w:rsidRDefault="00000000">
      <w:r>
        <w:rPr>
          <w:rFonts w:ascii="Calibri" w:hAnsi="Calibri"/>
          <w:b/>
          <w:color w:val="2196F3"/>
          <w:sz w:val="32"/>
        </w:rPr>
        <w:t>User Stories</w:t>
      </w:r>
    </w:p>
    <w:p w14:paraId="067FE30A" w14:textId="77777777" w:rsidR="001B4605" w:rsidRDefault="001B4605">
      <w:pPr>
        <w:rPr>
          <w:lang w:val="ru-RU"/>
        </w:rPr>
      </w:pPr>
    </w:p>
    <w:p w14:paraId="7B8CD877" w14:textId="77777777" w:rsidR="00F8214C" w:rsidRPr="00F8214C" w:rsidRDefault="00F8214C">
      <w:pPr>
        <w:rPr>
          <w:lang w:val="ru-RU"/>
        </w:rPr>
      </w:pPr>
    </w:p>
    <w:p w14:paraId="7335A84F" w14:textId="77777777" w:rsidR="001B4605" w:rsidRDefault="00000000">
      <w:r>
        <w:rPr>
          <w:rFonts w:ascii="Calibri" w:hAnsi="Calibri"/>
          <w:b/>
          <w:color w:val="212121"/>
          <w:sz w:val="26"/>
        </w:rPr>
        <w:t>Alex (Student)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3911A919" w14:textId="77777777">
        <w:trPr>
          <w:jc w:val="center"/>
        </w:trPr>
        <w:tc>
          <w:tcPr>
            <w:tcW w:w="4873" w:type="dxa"/>
          </w:tcPr>
          <w:p w14:paraId="6C86C8F2" w14:textId="358FA974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09D7DBA3" w14:textId="77777777" w:rsidR="001B4605" w:rsidRDefault="00000000">
            <w:r>
              <w:rPr>
                <w:rFonts w:ascii="Calibri" w:hAnsi="Calibri"/>
                <w:b/>
                <w:color w:val="78909C"/>
              </w:rPr>
              <w:t>User Story</w:t>
            </w:r>
          </w:p>
        </w:tc>
      </w:tr>
      <w:tr w:rsidR="001B4605" w14:paraId="3D6F604A" w14:textId="77777777">
        <w:trPr>
          <w:jc w:val="center"/>
        </w:trPr>
        <w:tc>
          <w:tcPr>
            <w:tcW w:w="4873" w:type="dxa"/>
          </w:tcPr>
          <w:p w14:paraId="7590F65A" w14:textId="699B6EBB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5547C578" w14:textId="77777777" w:rsidR="001B4605" w:rsidRDefault="00000000">
            <w:r>
              <w:rPr>
                <w:rFonts w:ascii="Calibri" w:hAnsi="Calibri"/>
                <w:color w:val="212121"/>
              </w:rPr>
              <w:t>As a student, I want to snap a photo of a food label so that I can log calories quickly without manual entry.</w:t>
            </w:r>
          </w:p>
        </w:tc>
      </w:tr>
      <w:tr w:rsidR="001B4605" w14:paraId="246C4338" w14:textId="77777777">
        <w:trPr>
          <w:jc w:val="center"/>
        </w:trPr>
        <w:tc>
          <w:tcPr>
            <w:tcW w:w="4873" w:type="dxa"/>
          </w:tcPr>
          <w:p w14:paraId="74CDCC99" w14:textId="6F65E47B" w:rsidR="001B4605" w:rsidRPr="00F8214C" w:rsidRDefault="001B4605">
            <w:pPr>
              <w:rPr>
                <w:lang w:val="en-CA"/>
              </w:rPr>
            </w:pPr>
          </w:p>
        </w:tc>
        <w:tc>
          <w:tcPr>
            <w:tcW w:w="4873" w:type="dxa"/>
          </w:tcPr>
          <w:p w14:paraId="162F01FF" w14:textId="77777777" w:rsidR="001B4605" w:rsidRDefault="00000000">
            <w:r>
              <w:rPr>
                <w:rFonts w:ascii="Calibri" w:hAnsi="Calibri"/>
                <w:color w:val="212121"/>
              </w:rPr>
              <w:t>As a student, I want weekly reports so that I can see if I’m on track with my weight goals.</w:t>
            </w:r>
          </w:p>
        </w:tc>
      </w:tr>
      <w:tr w:rsidR="001B4605" w14:paraId="713FFC9F" w14:textId="77777777">
        <w:trPr>
          <w:jc w:val="center"/>
        </w:trPr>
        <w:tc>
          <w:tcPr>
            <w:tcW w:w="4873" w:type="dxa"/>
          </w:tcPr>
          <w:p w14:paraId="685B7BEE" w14:textId="04CE7654" w:rsidR="001B4605" w:rsidRPr="00F8214C" w:rsidRDefault="001B4605">
            <w:pPr>
              <w:rPr>
                <w:lang w:val="en-CA"/>
              </w:rPr>
            </w:pPr>
          </w:p>
        </w:tc>
        <w:tc>
          <w:tcPr>
            <w:tcW w:w="4873" w:type="dxa"/>
          </w:tcPr>
          <w:p w14:paraId="18AE4955" w14:textId="77777777" w:rsidR="001B4605" w:rsidRDefault="00000000">
            <w:r>
              <w:rPr>
                <w:rFonts w:ascii="Calibri" w:hAnsi="Calibri"/>
                <w:color w:val="212121"/>
              </w:rPr>
              <w:t>As a student, I want simple reminders to log meals so I don’t forget.</w:t>
            </w:r>
          </w:p>
        </w:tc>
      </w:tr>
    </w:tbl>
    <w:p w14:paraId="3ECB4930" w14:textId="77777777" w:rsidR="001B4605" w:rsidRPr="00F8214C" w:rsidRDefault="001B4605">
      <w:pPr>
        <w:rPr>
          <w:lang w:val="en-CA"/>
        </w:rPr>
      </w:pPr>
    </w:p>
    <w:p w14:paraId="1F836FE3" w14:textId="77777777" w:rsidR="00F8214C" w:rsidRPr="00F8214C" w:rsidRDefault="00F8214C">
      <w:pPr>
        <w:rPr>
          <w:lang w:val="en-CA"/>
        </w:rPr>
      </w:pPr>
    </w:p>
    <w:p w14:paraId="5EC9F551" w14:textId="77777777" w:rsidR="00F8214C" w:rsidRPr="00F8214C" w:rsidRDefault="00F8214C">
      <w:pPr>
        <w:rPr>
          <w:lang w:val="ru-RU"/>
        </w:rPr>
      </w:pPr>
    </w:p>
    <w:p w14:paraId="17C37FCC" w14:textId="77777777" w:rsidR="001B4605" w:rsidRDefault="00000000">
      <w:r>
        <w:rPr>
          <w:rFonts w:ascii="Calibri" w:hAnsi="Calibri"/>
          <w:b/>
          <w:color w:val="212121"/>
          <w:sz w:val="26"/>
        </w:rPr>
        <w:t>Sarah (Professional)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7EA69860" w14:textId="77777777">
        <w:trPr>
          <w:jc w:val="center"/>
        </w:trPr>
        <w:tc>
          <w:tcPr>
            <w:tcW w:w="4873" w:type="dxa"/>
          </w:tcPr>
          <w:p w14:paraId="420A61EB" w14:textId="0BD226C0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235B3FAD" w14:textId="77777777" w:rsidR="001B4605" w:rsidRDefault="00000000">
            <w:r>
              <w:rPr>
                <w:rFonts w:ascii="Calibri" w:hAnsi="Calibri"/>
                <w:b/>
                <w:color w:val="78909C"/>
              </w:rPr>
              <w:t>User Story</w:t>
            </w:r>
          </w:p>
        </w:tc>
      </w:tr>
      <w:tr w:rsidR="001B4605" w14:paraId="26368D12" w14:textId="77777777">
        <w:trPr>
          <w:jc w:val="center"/>
        </w:trPr>
        <w:tc>
          <w:tcPr>
            <w:tcW w:w="4873" w:type="dxa"/>
          </w:tcPr>
          <w:p w14:paraId="5830947C" w14:textId="5BDCDA11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5ABD2B64" w14:textId="77777777" w:rsidR="001B4605" w:rsidRDefault="00000000">
            <w:r>
              <w:rPr>
                <w:rFonts w:ascii="Calibri" w:hAnsi="Calibri"/>
                <w:color w:val="212121"/>
              </w:rPr>
              <w:t>As a professional, I want the app to visualize daily intake vs. burn so I can understand my energy balance.</w:t>
            </w:r>
          </w:p>
        </w:tc>
      </w:tr>
      <w:tr w:rsidR="001B4605" w14:paraId="53500E1F" w14:textId="77777777">
        <w:trPr>
          <w:jc w:val="center"/>
        </w:trPr>
        <w:tc>
          <w:tcPr>
            <w:tcW w:w="4873" w:type="dxa"/>
          </w:tcPr>
          <w:p w14:paraId="15CEBB0A" w14:textId="69248E00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36EA3DC2" w14:textId="77777777" w:rsidR="001B4605" w:rsidRDefault="00000000">
            <w:r>
              <w:rPr>
                <w:rFonts w:ascii="Calibri" w:hAnsi="Calibri"/>
                <w:color w:val="212121"/>
              </w:rPr>
              <w:t>As a professional, I want to log coffee/snacks fast, because I don’t have time during work.</w:t>
            </w:r>
          </w:p>
        </w:tc>
      </w:tr>
      <w:tr w:rsidR="001B4605" w14:paraId="2889DAB8" w14:textId="77777777">
        <w:trPr>
          <w:jc w:val="center"/>
        </w:trPr>
        <w:tc>
          <w:tcPr>
            <w:tcW w:w="4873" w:type="dxa"/>
          </w:tcPr>
          <w:p w14:paraId="413AA283" w14:textId="54C24F54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017960F9" w14:textId="77777777" w:rsidR="001B4605" w:rsidRDefault="00000000">
            <w:r>
              <w:rPr>
                <w:rFonts w:ascii="Calibri" w:hAnsi="Calibri"/>
                <w:color w:val="212121"/>
              </w:rPr>
              <w:t>As a professional, I want to export reports (PDF/CSV) for my nutritionist.</w:t>
            </w:r>
          </w:p>
        </w:tc>
      </w:tr>
    </w:tbl>
    <w:p w14:paraId="4B988967" w14:textId="77777777" w:rsidR="001B4605" w:rsidRDefault="001B4605">
      <w:pPr>
        <w:rPr>
          <w:lang w:val="ru-RU"/>
        </w:rPr>
      </w:pPr>
    </w:p>
    <w:p w14:paraId="7D116C9C" w14:textId="77777777" w:rsidR="00F8214C" w:rsidRDefault="00F8214C">
      <w:pPr>
        <w:rPr>
          <w:lang w:val="ru-RU"/>
        </w:rPr>
      </w:pPr>
    </w:p>
    <w:p w14:paraId="7D8597C8" w14:textId="77777777" w:rsidR="00F8214C" w:rsidRDefault="00F8214C">
      <w:pPr>
        <w:rPr>
          <w:lang w:val="ru-RU"/>
        </w:rPr>
      </w:pPr>
    </w:p>
    <w:p w14:paraId="30F89C41" w14:textId="77777777" w:rsidR="00F8214C" w:rsidRDefault="00F8214C">
      <w:pPr>
        <w:rPr>
          <w:lang w:val="ru-RU"/>
        </w:rPr>
      </w:pPr>
    </w:p>
    <w:p w14:paraId="2E9A30A2" w14:textId="77777777" w:rsidR="00F8214C" w:rsidRDefault="00F8214C">
      <w:pPr>
        <w:rPr>
          <w:lang w:val="ru-RU"/>
        </w:rPr>
      </w:pPr>
    </w:p>
    <w:p w14:paraId="35DE13BE" w14:textId="77777777" w:rsidR="00F8214C" w:rsidRDefault="00F8214C">
      <w:pPr>
        <w:rPr>
          <w:lang w:val="ru-RU"/>
        </w:rPr>
      </w:pPr>
    </w:p>
    <w:p w14:paraId="0667B47B" w14:textId="77777777" w:rsidR="00F8214C" w:rsidRDefault="00F8214C">
      <w:pPr>
        <w:rPr>
          <w:lang w:val="ru-RU"/>
        </w:rPr>
      </w:pPr>
    </w:p>
    <w:p w14:paraId="770C6C95" w14:textId="77777777" w:rsidR="00F8214C" w:rsidRPr="00F8214C" w:rsidRDefault="00F8214C">
      <w:pPr>
        <w:rPr>
          <w:lang w:val="ru-RU"/>
        </w:rPr>
      </w:pPr>
    </w:p>
    <w:p w14:paraId="66DC27CE" w14:textId="77777777" w:rsidR="00F8214C" w:rsidRDefault="00F8214C">
      <w:pPr>
        <w:rPr>
          <w:rFonts w:ascii="Calibri" w:hAnsi="Calibri"/>
          <w:b/>
          <w:color w:val="212121"/>
          <w:sz w:val="26"/>
          <w:lang w:val="ru-RU"/>
        </w:rPr>
      </w:pPr>
    </w:p>
    <w:p w14:paraId="35DC217A" w14:textId="4B71C695" w:rsidR="001B4605" w:rsidRPr="00F8214C" w:rsidRDefault="00000000">
      <w:pPr>
        <w:rPr>
          <w:lang w:val="ru-RU"/>
        </w:rPr>
      </w:pPr>
      <w:r>
        <w:rPr>
          <w:rFonts w:ascii="Calibri" w:hAnsi="Calibri"/>
          <w:b/>
          <w:color w:val="212121"/>
          <w:sz w:val="26"/>
        </w:rPr>
        <w:t>Michael (Athlete)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7DD639F3" w14:textId="77777777">
        <w:trPr>
          <w:jc w:val="center"/>
        </w:trPr>
        <w:tc>
          <w:tcPr>
            <w:tcW w:w="4873" w:type="dxa"/>
          </w:tcPr>
          <w:p w14:paraId="58FD1A70" w14:textId="26DA9152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00EC21B8" w14:textId="77777777" w:rsidR="001B4605" w:rsidRDefault="00000000">
            <w:r>
              <w:rPr>
                <w:rFonts w:ascii="Calibri" w:hAnsi="Calibri"/>
                <w:b/>
                <w:color w:val="78909C"/>
              </w:rPr>
              <w:t>User Story</w:t>
            </w:r>
          </w:p>
        </w:tc>
      </w:tr>
      <w:tr w:rsidR="001B4605" w14:paraId="6A04FECF" w14:textId="77777777">
        <w:trPr>
          <w:jc w:val="center"/>
        </w:trPr>
        <w:tc>
          <w:tcPr>
            <w:tcW w:w="4873" w:type="dxa"/>
          </w:tcPr>
          <w:p w14:paraId="1E7A22A1" w14:textId="2ACCF7E4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4E8F4989" w14:textId="77777777" w:rsidR="001B4605" w:rsidRDefault="00000000">
            <w:r>
              <w:rPr>
                <w:rFonts w:ascii="Calibri" w:hAnsi="Calibri"/>
                <w:color w:val="212121"/>
              </w:rPr>
              <w:t>As an athlete, I want the app to import my Garmin training data automatically so I can track calories burned.</w:t>
            </w:r>
          </w:p>
        </w:tc>
      </w:tr>
      <w:tr w:rsidR="001B4605" w14:paraId="484CCE24" w14:textId="77777777">
        <w:trPr>
          <w:jc w:val="center"/>
        </w:trPr>
        <w:tc>
          <w:tcPr>
            <w:tcW w:w="4873" w:type="dxa"/>
          </w:tcPr>
          <w:p w14:paraId="5CB03692" w14:textId="37E2F30C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6F2A640A" w14:textId="77777777" w:rsidR="001B4605" w:rsidRDefault="00000000">
            <w:r>
              <w:rPr>
                <w:rFonts w:ascii="Calibri" w:hAnsi="Calibri"/>
                <w:color w:val="212121"/>
              </w:rPr>
              <w:t>As an athlete, I want macro breakdowns (protein, fat, carbs) so I can optimize fueling.</w:t>
            </w:r>
          </w:p>
        </w:tc>
      </w:tr>
      <w:tr w:rsidR="001B4605" w14:paraId="5A2D2942" w14:textId="77777777">
        <w:trPr>
          <w:jc w:val="center"/>
        </w:trPr>
        <w:tc>
          <w:tcPr>
            <w:tcW w:w="4873" w:type="dxa"/>
          </w:tcPr>
          <w:p w14:paraId="458D1451" w14:textId="51638B6C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50514E14" w14:textId="77777777" w:rsidR="001B4605" w:rsidRDefault="00000000">
            <w:r>
              <w:rPr>
                <w:rFonts w:ascii="Calibri" w:hAnsi="Calibri"/>
                <w:color w:val="212121"/>
              </w:rPr>
              <w:t>As an athlete, I want forecasts of fat gain/loss so I can adjust training load or diet.</w:t>
            </w:r>
          </w:p>
        </w:tc>
      </w:tr>
      <w:tr w:rsidR="001B4605" w14:paraId="7BDCCF4F" w14:textId="77777777">
        <w:trPr>
          <w:jc w:val="center"/>
        </w:trPr>
        <w:tc>
          <w:tcPr>
            <w:tcW w:w="4873" w:type="dxa"/>
          </w:tcPr>
          <w:p w14:paraId="1194BA92" w14:textId="554CAA19" w:rsidR="001B4605" w:rsidRPr="00F8214C" w:rsidRDefault="001B4605">
            <w:pPr>
              <w:rPr>
                <w:lang w:val="en-CA"/>
              </w:rPr>
            </w:pPr>
          </w:p>
        </w:tc>
        <w:tc>
          <w:tcPr>
            <w:tcW w:w="4873" w:type="dxa"/>
          </w:tcPr>
          <w:p w14:paraId="11C6349B" w14:textId="77777777" w:rsidR="001B4605" w:rsidRDefault="00000000">
            <w:r>
              <w:rPr>
                <w:rFonts w:ascii="Calibri" w:hAnsi="Calibri"/>
                <w:color w:val="212121"/>
              </w:rPr>
              <w:t>As an athlete, I want offline data storage so I can check history during travel.</w:t>
            </w:r>
          </w:p>
        </w:tc>
      </w:tr>
    </w:tbl>
    <w:p w14:paraId="610A01F5" w14:textId="77777777" w:rsidR="001B4605" w:rsidRPr="00F8214C" w:rsidRDefault="001B4605">
      <w:pPr>
        <w:rPr>
          <w:lang w:val="en-CA"/>
        </w:rPr>
      </w:pPr>
    </w:p>
    <w:p w14:paraId="3D7A1B0B" w14:textId="77777777" w:rsidR="00895ED7" w:rsidRPr="00F8214C" w:rsidRDefault="00895ED7">
      <w:pPr>
        <w:rPr>
          <w:lang w:val="en-CA"/>
        </w:rPr>
      </w:pPr>
    </w:p>
    <w:p w14:paraId="57FA025F" w14:textId="77777777" w:rsidR="001B4605" w:rsidRDefault="00000000">
      <w:r>
        <w:rPr>
          <w:rFonts w:ascii="Calibri" w:hAnsi="Calibri"/>
          <w:b/>
          <w:color w:val="212121"/>
          <w:sz w:val="26"/>
        </w:rPr>
        <w:t>Emily (Beginner)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B4605" w14:paraId="00957862" w14:textId="77777777">
        <w:trPr>
          <w:jc w:val="center"/>
        </w:trPr>
        <w:tc>
          <w:tcPr>
            <w:tcW w:w="4873" w:type="dxa"/>
          </w:tcPr>
          <w:p w14:paraId="2D39E5B5" w14:textId="10019270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212E1983" w14:textId="77777777" w:rsidR="001B4605" w:rsidRDefault="00000000">
            <w:r>
              <w:rPr>
                <w:rFonts w:ascii="Calibri" w:hAnsi="Calibri"/>
                <w:b/>
                <w:color w:val="78909C"/>
              </w:rPr>
              <w:t>User Story</w:t>
            </w:r>
          </w:p>
        </w:tc>
      </w:tr>
      <w:tr w:rsidR="001B4605" w14:paraId="41E87829" w14:textId="77777777">
        <w:trPr>
          <w:jc w:val="center"/>
        </w:trPr>
        <w:tc>
          <w:tcPr>
            <w:tcW w:w="4873" w:type="dxa"/>
          </w:tcPr>
          <w:p w14:paraId="0137E727" w14:textId="4125EC2C" w:rsidR="001B4605" w:rsidRPr="00F8214C" w:rsidRDefault="001B4605">
            <w:pPr>
              <w:rPr>
                <w:lang w:val="ru-RU"/>
              </w:rPr>
            </w:pPr>
          </w:p>
        </w:tc>
        <w:tc>
          <w:tcPr>
            <w:tcW w:w="4873" w:type="dxa"/>
          </w:tcPr>
          <w:p w14:paraId="58AB6257" w14:textId="77777777" w:rsidR="001B4605" w:rsidRDefault="00000000">
            <w:r>
              <w:rPr>
                <w:rFonts w:ascii="Calibri" w:hAnsi="Calibri"/>
                <w:color w:val="212121"/>
              </w:rPr>
              <w:t>As a beginner, I want the app to suggest portion sizes so I avoid mistakes in logging.</w:t>
            </w:r>
          </w:p>
        </w:tc>
      </w:tr>
      <w:tr w:rsidR="001B4605" w14:paraId="4EDCE10B" w14:textId="77777777">
        <w:trPr>
          <w:jc w:val="center"/>
        </w:trPr>
        <w:tc>
          <w:tcPr>
            <w:tcW w:w="4873" w:type="dxa"/>
          </w:tcPr>
          <w:p w14:paraId="0E56923E" w14:textId="7CF99F52" w:rsidR="001B4605" w:rsidRPr="00F8214C" w:rsidRDefault="001B4605">
            <w:pPr>
              <w:rPr>
                <w:lang w:val="en-CA"/>
              </w:rPr>
            </w:pPr>
          </w:p>
        </w:tc>
        <w:tc>
          <w:tcPr>
            <w:tcW w:w="4873" w:type="dxa"/>
          </w:tcPr>
          <w:p w14:paraId="2A3503BB" w14:textId="77777777" w:rsidR="001B4605" w:rsidRDefault="00000000">
            <w:r>
              <w:rPr>
                <w:rFonts w:ascii="Calibri" w:hAnsi="Calibri"/>
                <w:color w:val="212121"/>
              </w:rPr>
              <w:t>As a beginner, I want a friendly interface so I don’t feel overwhelmed.</w:t>
            </w:r>
          </w:p>
        </w:tc>
      </w:tr>
      <w:tr w:rsidR="001B4605" w14:paraId="7207E2AA" w14:textId="77777777">
        <w:trPr>
          <w:jc w:val="center"/>
        </w:trPr>
        <w:tc>
          <w:tcPr>
            <w:tcW w:w="4873" w:type="dxa"/>
          </w:tcPr>
          <w:p w14:paraId="0AB2411C" w14:textId="5C26A4AE" w:rsidR="001B4605" w:rsidRPr="00F8214C" w:rsidRDefault="001B4605">
            <w:pPr>
              <w:rPr>
                <w:lang w:val="en-CA"/>
              </w:rPr>
            </w:pPr>
          </w:p>
        </w:tc>
        <w:tc>
          <w:tcPr>
            <w:tcW w:w="4873" w:type="dxa"/>
          </w:tcPr>
          <w:p w14:paraId="7378880A" w14:textId="77777777" w:rsidR="001B4605" w:rsidRDefault="00000000">
            <w:r>
              <w:rPr>
                <w:rFonts w:ascii="Calibri" w:hAnsi="Calibri"/>
                <w:color w:val="212121"/>
              </w:rPr>
              <w:t>As a beginner, I want tips and motivational messages to stay engaged.</w:t>
            </w:r>
          </w:p>
        </w:tc>
      </w:tr>
    </w:tbl>
    <w:p w14:paraId="338F777D" w14:textId="77777777" w:rsidR="001B4605" w:rsidRDefault="001B4605"/>
    <w:sectPr w:rsidR="001B4605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B2B94" w14:textId="77777777" w:rsidR="00C90BC9" w:rsidRDefault="00C90BC9">
      <w:pPr>
        <w:spacing w:after="0" w:line="240" w:lineRule="auto"/>
      </w:pPr>
      <w:r>
        <w:separator/>
      </w:r>
    </w:p>
  </w:endnote>
  <w:endnote w:type="continuationSeparator" w:id="0">
    <w:p w14:paraId="68F622EB" w14:textId="77777777" w:rsidR="00C90BC9" w:rsidRDefault="00C9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2AE0" w14:textId="77777777" w:rsidR="001B4605" w:rsidRDefault="00000000">
    <w:pPr>
      <w:pStyle w:val="Footer"/>
      <w:jc w:val="center"/>
    </w:pPr>
    <w:r>
      <w:rPr>
        <w:rFonts w:ascii="Calibri" w:hAnsi="Calibri"/>
        <w:color w:val="78909C"/>
        <w:sz w:val="18"/>
      </w:rPr>
      <w:t xml:space="preserve">Page </w:t>
    </w:r>
    <w:r>
      <w:fldChar w:fldCharType="begin"/>
    </w:r>
    <w:r>
      <w:instrText>PAGE \* MERGEFORMAT</w:instrText>
    </w:r>
    <w:r>
      <w:fldChar w:fldCharType="separate"/>
    </w:r>
    <w:r w:rsidR="00895E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8377" w14:textId="77777777" w:rsidR="00C90BC9" w:rsidRDefault="00C90BC9">
      <w:pPr>
        <w:spacing w:after="0" w:line="240" w:lineRule="auto"/>
      </w:pPr>
      <w:r>
        <w:separator/>
      </w:r>
    </w:p>
  </w:footnote>
  <w:footnote w:type="continuationSeparator" w:id="0">
    <w:p w14:paraId="5439F12D" w14:textId="77777777" w:rsidR="00C90BC9" w:rsidRDefault="00C90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72952">
    <w:abstractNumId w:val="8"/>
  </w:num>
  <w:num w:numId="2" w16cid:durableId="1420252120">
    <w:abstractNumId w:val="6"/>
  </w:num>
  <w:num w:numId="3" w16cid:durableId="1946498072">
    <w:abstractNumId w:val="5"/>
  </w:num>
  <w:num w:numId="4" w16cid:durableId="885260377">
    <w:abstractNumId w:val="4"/>
  </w:num>
  <w:num w:numId="5" w16cid:durableId="1099714000">
    <w:abstractNumId w:val="7"/>
  </w:num>
  <w:num w:numId="6" w16cid:durableId="1452674844">
    <w:abstractNumId w:val="3"/>
  </w:num>
  <w:num w:numId="7" w16cid:durableId="793065145">
    <w:abstractNumId w:val="2"/>
  </w:num>
  <w:num w:numId="8" w16cid:durableId="471411348">
    <w:abstractNumId w:val="1"/>
  </w:num>
  <w:num w:numId="9" w16cid:durableId="87099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605"/>
    <w:rsid w:val="0029639D"/>
    <w:rsid w:val="00326F90"/>
    <w:rsid w:val="00895ED7"/>
    <w:rsid w:val="00AA1D8D"/>
    <w:rsid w:val="00B47730"/>
    <w:rsid w:val="00C90BC9"/>
    <w:rsid w:val="00CB0664"/>
    <w:rsid w:val="00F8214C"/>
    <w:rsid w:val="00FC693F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04885"/>
  <w14:defaultImageDpi w14:val="300"/>
  <w15:docId w15:val="{53B1EA45-4D07-4FFE-A165-3FC8A112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Олег -Sanitskii</cp:lastModifiedBy>
  <cp:revision>2</cp:revision>
  <dcterms:created xsi:type="dcterms:W3CDTF">2025-09-28T09:26:00Z</dcterms:created>
  <dcterms:modified xsi:type="dcterms:W3CDTF">2025-09-28T09:26:00Z</dcterms:modified>
  <cp:category/>
</cp:coreProperties>
</file>